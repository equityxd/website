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INTERVIEW PREP 2/6 — Serial CV-20260916-0075</w:t>
      </w:r>
    </w:p>
    <w:p>
      <w:r>
        <w:t>Director of Finance (United States)</w:t>
      </w:r>
      <w:r>
        <w:rPr>
          <w:i/>
          <w:color w:val="595959"/>
          <w:sz w:val="20"/>
        </w:rPr>
      </w:r>
    </w:p>
    <w:p>
      <w:pPr>
        <w:spacing w:after="120"/>
      </w:pPr>
      <w:r>
        <w:t>INTERVIEW PREP 2/6 — Serial CV-20260916-0075 (STAR)</w:t>
      </w:r>
    </w:p>
    <w:p>
      <w:pPr>
        <w:spacing w:after="120"/>
      </w:pPr>
      <w:r>
        <w:t>Q2. Describe a time you improved a financial close that was slow or error-prone.</w:t>
      </w:r>
    </w:p>
    <w:p>
      <w:pPr>
        <w:spacing w:after="120"/>
      </w:pPr>
      <w:r>
        <w:t>SITUATION: Engie SEM — commodity-trading finance close relied on manual, risky steps.</w:t>
      </w:r>
    </w:p>
    <w:p>
      <w:pPr>
        <w:spacing w:after="120"/>
      </w:pPr>
      <w:r>
        <w:t>TASK: Make the close reliable, repeatable and manual-intervention-free.</w:t>
      </w:r>
    </w:p>
    <w:p>
      <w:pPr>
        <w:spacing w:after="120"/>
      </w:pPr>
      <w:r>
        <w:t>ACTION: Designed and deployed PowerQuery ETL workflows to ingest and validate data before close.</w:t>
      </w:r>
    </w:p>
    <w:p>
      <w:pPr>
        <w:spacing w:after="120"/>
      </w:pPr>
      <w:r>
        <w:t>RESULT: Ingested 1,500+ bookings per close with zero manual intervention, removing prior human-error risk.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