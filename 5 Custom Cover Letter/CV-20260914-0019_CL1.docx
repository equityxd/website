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CV-20260914-0019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CV-20260914-0019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Is The Average Salary For A Director Of F.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