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CV-20260917-0005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CV-20260917-0005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Analysis To Support The Final ERP Selecti.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